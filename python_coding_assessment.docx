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81F6" w14:textId="5DAE8E36" w:rsidR="00A2344C" w:rsidRPr="00F732AA" w:rsidRDefault="00000000">
      <w:pPr>
        <w:rPr>
          <w:b/>
          <w:bCs/>
        </w:rPr>
      </w:pPr>
      <w:r w:rsidRPr="00F732AA">
        <w:rPr>
          <w:b/>
          <w:bCs/>
        </w:rPr>
        <w:t xml:space="preserve">Section 1 </w:t>
      </w:r>
    </w:p>
    <w:p w14:paraId="4AD4AA9C" w14:textId="77777777" w:rsidR="00A2344C" w:rsidRDefault="00000000">
      <w:r>
        <w:t>1. Write a Python program that prints:</w:t>
      </w:r>
    </w:p>
    <w:p w14:paraId="5BA20042" w14:textId="77777777" w:rsidR="00A2344C" w:rsidRDefault="00000000">
      <w:r>
        <w:t>Hello, world!</w:t>
      </w:r>
    </w:p>
    <w:p w14:paraId="70F0B8CB" w14:textId="77777777" w:rsidR="00A2344C" w:rsidRDefault="00A2344C"/>
    <w:p w14:paraId="5DEE3543" w14:textId="77777777" w:rsidR="00A2344C" w:rsidRDefault="00000000">
      <w:r>
        <w:t>2. Create two variables, a = 5 and b = 7, and print their sum.</w:t>
      </w:r>
    </w:p>
    <w:p w14:paraId="5D37F8F7" w14:textId="77777777" w:rsidR="00A2344C" w:rsidRDefault="00A2344C"/>
    <w:p w14:paraId="4756FA2D" w14:textId="0C928450" w:rsidR="00A2344C" w:rsidRPr="00F732AA" w:rsidRDefault="00000000">
      <w:pPr>
        <w:rPr>
          <w:b/>
          <w:bCs/>
        </w:rPr>
      </w:pPr>
      <w:r w:rsidRPr="00F732AA">
        <w:rPr>
          <w:b/>
          <w:bCs/>
        </w:rPr>
        <w:t xml:space="preserve">Section 2 </w:t>
      </w:r>
    </w:p>
    <w:p w14:paraId="6EC87BCB" w14:textId="249FE955" w:rsidR="00A2344C" w:rsidRDefault="00F732AA">
      <w:r>
        <w:t>3. Write a for loop that prints the numbers 1 through 10.</w:t>
      </w:r>
    </w:p>
    <w:p w14:paraId="1C4206B8" w14:textId="77777777" w:rsidR="00A2344C" w:rsidRDefault="00A2344C"/>
    <w:p w14:paraId="2C0890F2" w14:textId="63348297" w:rsidR="00A2344C" w:rsidRDefault="00F732AA">
      <w:r>
        <w:t>4. Using a for loop and an if statement, print whether each number from 1 to 10 is even or odd.</w:t>
      </w:r>
    </w:p>
    <w:p w14:paraId="5FAD4E0F" w14:textId="77777777" w:rsidR="00A2344C" w:rsidRDefault="00A2344C"/>
    <w:p w14:paraId="16986D7E" w14:textId="61DF1C63" w:rsidR="00A2344C" w:rsidRDefault="00F732AA">
      <w:r>
        <w:t>5. Write a function square(x) that returns the square of a number. Call the function for the numbers 1–5 and print the results.</w:t>
      </w:r>
    </w:p>
    <w:p w14:paraId="70AD3EA8" w14:textId="77777777" w:rsidR="00A2344C" w:rsidRDefault="00A2344C"/>
    <w:p w14:paraId="4149A29A" w14:textId="04523C68" w:rsidR="00A2344C" w:rsidRDefault="00F732AA">
      <w:r>
        <w:t>6. Given a list of integers:</w:t>
      </w:r>
    </w:p>
    <w:p w14:paraId="40EFB341" w14:textId="77777777" w:rsidR="00A2344C" w:rsidRDefault="00000000">
      <w:r>
        <w:t>nums = [3, 10, 4, 7, 12, 5]</w:t>
      </w:r>
    </w:p>
    <w:p w14:paraId="46BC9F20" w14:textId="77777777" w:rsidR="00A2344C" w:rsidRDefault="00000000">
      <w:r>
        <w:t>Write code that loops through the list and prints only the numbers greater than 6.</w:t>
      </w:r>
    </w:p>
    <w:p w14:paraId="4D3178A6" w14:textId="77777777" w:rsidR="00A2344C" w:rsidRDefault="00A2344C"/>
    <w:p w14:paraId="6839E9CB" w14:textId="086BFB7E" w:rsidR="00A2344C" w:rsidRPr="00F732AA" w:rsidRDefault="00000000">
      <w:pPr>
        <w:rPr>
          <w:b/>
          <w:bCs/>
        </w:rPr>
      </w:pPr>
      <w:r w:rsidRPr="00F732AA">
        <w:rPr>
          <w:b/>
          <w:bCs/>
        </w:rPr>
        <w:t xml:space="preserve">Section 3 </w:t>
      </w:r>
    </w:p>
    <w:p w14:paraId="3EF7A8E4" w14:textId="77777777" w:rsidR="00110F30" w:rsidRDefault="00F732AA">
      <w:r>
        <w:t>7.</w:t>
      </w:r>
      <w:r w:rsidR="00110F30">
        <w:t xml:space="preserve"> Install pandas</w:t>
      </w:r>
    </w:p>
    <w:p w14:paraId="11E1153E" w14:textId="77777777" w:rsidR="00110F30" w:rsidRDefault="00110F30"/>
    <w:p w14:paraId="778369E0" w14:textId="0CCE3A7B" w:rsidR="00110F30" w:rsidRDefault="00110F30">
      <w:r>
        <w:t xml:space="preserve">8. </w:t>
      </w:r>
      <w:r w:rsidR="00F732AA">
        <w:t xml:space="preserve">Import pandas as pd and load the file data.csv into a </w:t>
      </w:r>
      <w:proofErr w:type="spellStart"/>
      <w:r w:rsidR="00F732AA">
        <w:t>DataFrame</w:t>
      </w:r>
      <w:proofErr w:type="spellEnd"/>
      <w:r w:rsidR="00F732AA">
        <w:t>.</w:t>
      </w:r>
    </w:p>
    <w:p w14:paraId="2A81EB2E" w14:textId="77777777" w:rsidR="0013681A" w:rsidRDefault="0013681A"/>
    <w:p w14:paraId="51285D6E" w14:textId="161AFF61" w:rsidR="00A2344C" w:rsidRDefault="00110F30">
      <w:r>
        <w:t>9</w:t>
      </w:r>
      <w:r w:rsidR="00F732AA">
        <w:t>. Print:</w:t>
      </w:r>
    </w:p>
    <w:p w14:paraId="149536EE" w14:textId="1356E085" w:rsidR="00A2344C" w:rsidRDefault="00000000">
      <w:r>
        <w:t>- the first 5 rows</w:t>
      </w:r>
    </w:p>
    <w:p w14:paraId="3B690681" w14:textId="77777777" w:rsidR="00A2344C" w:rsidRDefault="00000000">
      <w:r>
        <w:t>- the number of rows and columns</w:t>
      </w:r>
    </w:p>
    <w:p w14:paraId="472B45A0" w14:textId="77777777" w:rsidR="00A2344C" w:rsidRDefault="00000000">
      <w:r>
        <w:lastRenderedPageBreak/>
        <w:t>- the column names</w:t>
      </w:r>
    </w:p>
    <w:p w14:paraId="621ADEE5" w14:textId="77777777" w:rsidR="00A2344C" w:rsidRDefault="00A2344C"/>
    <w:p w14:paraId="3BE5D3E1" w14:textId="3950F5FF" w:rsidR="00A2344C" w:rsidRDefault="00110F30">
      <w:r>
        <w:t>10</w:t>
      </w:r>
      <w:r w:rsidR="00F732AA">
        <w:t xml:space="preserve">. </w:t>
      </w:r>
      <w:proofErr w:type="spellStart"/>
      <w:r w:rsidR="0013681A">
        <w:t>DataFrame</w:t>
      </w:r>
      <w:proofErr w:type="spellEnd"/>
      <w:r w:rsidR="0013681A">
        <w:t xml:space="preserve"> analysis</w:t>
      </w:r>
    </w:p>
    <w:p w14:paraId="7AFE2CA9" w14:textId="77777777" w:rsidR="00A2344C" w:rsidRDefault="00000000">
      <w:r>
        <w:t>- print the mean of "value"</w:t>
      </w:r>
    </w:p>
    <w:p w14:paraId="04044C01" w14:textId="77777777" w:rsidR="00A2344C" w:rsidRDefault="00000000">
      <w:r>
        <w:t>- print the maximum value</w:t>
      </w:r>
    </w:p>
    <w:p w14:paraId="33E4788A" w14:textId="3F2B810D" w:rsidR="00A2344C" w:rsidRDefault="00000000">
      <w:r>
        <w:t>- filter the DataFrame to only rows where "</w:t>
      </w:r>
      <w:r w:rsidR="00110F30">
        <w:t>species</w:t>
      </w:r>
      <w:r>
        <w:t xml:space="preserve">" </w:t>
      </w:r>
      <w:r w:rsidR="00110F30">
        <w:t>is avian</w:t>
      </w:r>
    </w:p>
    <w:p w14:paraId="5EF1061F" w14:textId="77777777" w:rsidR="00A2344C" w:rsidRDefault="00A2344C"/>
    <w:p w14:paraId="5F84B1BF" w14:textId="6082DA61" w:rsidR="00A2344C" w:rsidRDefault="00000000">
      <w:r>
        <w:t>1</w:t>
      </w:r>
      <w:r w:rsidR="00110F30">
        <w:t>1</w:t>
      </w:r>
      <w:r>
        <w:t>. Save this filtered DataFrame to a new CSV file called filtered.csv.</w:t>
      </w:r>
    </w:p>
    <w:p w14:paraId="00A3C81A" w14:textId="77777777" w:rsidR="00A2344C" w:rsidRDefault="00A2344C"/>
    <w:sectPr w:rsidR="00A234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442382">
    <w:abstractNumId w:val="8"/>
  </w:num>
  <w:num w:numId="2" w16cid:durableId="1041128575">
    <w:abstractNumId w:val="6"/>
  </w:num>
  <w:num w:numId="3" w16cid:durableId="1477071536">
    <w:abstractNumId w:val="5"/>
  </w:num>
  <w:num w:numId="4" w16cid:durableId="236012344">
    <w:abstractNumId w:val="4"/>
  </w:num>
  <w:num w:numId="5" w16cid:durableId="802191460">
    <w:abstractNumId w:val="7"/>
  </w:num>
  <w:num w:numId="6" w16cid:durableId="67925781">
    <w:abstractNumId w:val="3"/>
  </w:num>
  <w:num w:numId="7" w16cid:durableId="1833254295">
    <w:abstractNumId w:val="2"/>
  </w:num>
  <w:num w:numId="8" w16cid:durableId="430009942">
    <w:abstractNumId w:val="1"/>
  </w:num>
  <w:num w:numId="9" w16cid:durableId="162125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F30"/>
    <w:rsid w:val="0013681A"/>
    <w:rsid w:val="0015074B"/>
    <w:rsid w:val="0029639D"/>
    <w:rsid w:val="00326F90"/>
    <w:rsid w:val="00A05415"/>
    <w:rsid w:val="00A2344C"/>
    <w:rsid w:val="00AA1D8D"/>
    <w:rsid w:val="00B47730"/>
    <w:rsid w:val="00CB0664"/>
    <w:rsid w:val="00F73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8BE6D"/>
  <w14:defaultImageDpi w14:val="300"/>
  <w15:docId w15:val="{A6F37F50-7BA9-674C-A584-1DE98B72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Maltepes, Maria Anna</cp:lastModifiedBy>
  <cp:revision>4</cp:revision>
  <dcterms:created xsi:type="dcterms:W3CDTF">2013-12-23T23:15:00Z</dcterms:created>
  <dcterms:modified xsi:type="dcterms:W3CDTF">2025-12-11T03:24:00Z</dcterms:modified>
  <cp:category/>
</cp:coreProperties>
</file>